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CYCLON_P2P</w:t>
      </w:r>
    </w:p>
    <w:p/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